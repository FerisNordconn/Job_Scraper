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C53D" w14:textId="77777777" w:rsidR="00612EBA" w:rsidRDefault="00000000">
      <w:pPr>
        <w:pStyle w:val="Cmsor1"/>
      </w:pPr>
      <w:r>
        <w:t>Job Scraper Dashboard - Technical Documentation</w:t>
      </w:r>
    </w:p>
    <w:p w14:paraId="41D5EC28" w14:textId="77777777" w:rsidR="00612EBA" w:rsidRDefault="00000000">
      <w:pPr>
        <w:pStyle w:val="Cmsor2"/>
      </w:pPr>
      <w:r>
        <w:t>Overview</w:t>
      </w:r>
    </w:p>
    <w:p w14:paraId="46D19618" w14:textId="412A7CAC" w:rsidR="00612EBA" w:rsidRDefault="00000000">
      <w:r>
        <w:t xml:space="preserve">This application is a Flask-based job aggregation dashboard that scrapes job listings from Indeed Hungary, LinkedIn, and Profession.hu. Results are stored in a SQLite database and displayed through a web interface. The application supports marking jobs as </w:t>
      </w:r>
      <w:r w:rsidR="00C56A04">
        <w:t>“</w:t>
      </w:r>
      <w:r>
        <w:t>HOT</w:t>
      </w:r>
      <w:r w:rsidR="00C56A04">
        <w:t>”</w:t>
      </w:r>
      <w:r>
        <w:t>, deleting records, and clearing the database.</w:t>
      </w:r>
      <w:r w:rsidR="00C56A04">
        <w:t xml:space="preserve"> Database available in browser on </w:t>
      </w:r>
      <w:hyperlink r:id="rId6" w:history="1">
        <w:r w:rsidR="00C56A04" w:rsidRPr="00C56A04">
          <w:rPr>
            <w:rStyle w:val="Hiperhivatkozs"/>
          </w:rPr>
          <w:t>127.0.0.1</w:t>
        </w:r>
      </w:hyperlink>
      <w:r w:rsidR="00C56A04">
        <w:t xml:space="preserve"> address.</w:t>
      </w:r>
    </w:p>
    <w:p w14:paraId="7177EF35" w14:textId="77777777" w:rsidR="00612EBA" w:rsidRDefault="00000000">
      <w:pPr>
        <w:pStyle w:val="Cmsor2"/>
      </w:pPr>
      <w:r>
        <w:t>Architecture</w:t>
      </w:r>
    </w:p>
    <w:p w14:paraId="2120B1F3" w14:textId="77777777" w:rsidR="00612EBA" w:rsidRDefault="00000000">
      <w:r>
        <w:t>Main components: Flask web server, SQLite persistence layer, Selenium scraping engine, multi-browser WebDriver initialization, source-specific scraping logic, and HTML dashboard rendering.</w:t>
      </w:r>
    </w:p>
    <w:p w14:paraId="7E578E1E" w14:textId="77777777" w:rsidR="00612EBA" w:rsidRDefault="00000000">
      <w:pPr>
        <w:pStyle w:val="Cmsor2"/>
      </w:pPr>
      <w:r>
        <w:t>Database Design</w:t>
      </w:r>
    </w:p>
    <w:p w14:paraId="1E997E61" w14:textId="1A02D202" w:rsidR="00C56A04" w:rsidRDefault="00000000">
      <w:r>
        <w:t>Database: jobs.db</w:t>
      </w:r>
      <w:r>
        <w:br/>
        <w:t>Table: jobs</w:t>
      </w:r>
      <w:r>
        <w:br/>
        <w:t>Fields: id, title, company, location, link, search_term, timestamp, hot_flag.</w:t>
      </w:r>
      <w:r>
        <w:br/>
        <w:t>The application creates the table automatically if it does not exist.</w:t>
      </w:r>
    </w:p>
    <w:p w14:paraId="4F1A17F4" w14:textId="77777777" w:rsidR="00612EBA" w:rsidRDefault="00000000">
      <w:pPr>
        <w:pStyle w:val="Cmsor2"/>
      </w:pPr>
      <w:r>
        <w:t>Driver Management</w:t>
      </w:r>
    </w:p>
    <w:p w14:paraId="3715B8E4" w14:textId="77777777" w:rsidR="00612EBA" w:rsidRDefault="00000000">
      <w:r>
        <w:t>The application attempts Edge, Chrome, then Firefox. It searches PATH and known driver locations. Headless mode, anti-detection settings, custom user-agent strings, and navigator.webdriver masking are applied.</w:t>
      </w:r>
    </w:p>
    <w:p w14:paraId="5762E715" w14:textId="77777777" w:rsidR="00612EBA" w:rsidRDefault="00000000">
      <w:pPr>
        <w:pStyle w:val="Cmsor2"/>
      </w:pPr>
      <w:r>
        <w:t>Temporary Fixes and Operational Risks</w:t>
      </w:r>
    </w:p>
    <w:p w14:paraId="0847EBD2" w14:textId="77777777" w:rsidR="00612EBA" w:rsidRDefault="00000000">
      <w:r>
        <w:t>1. Driver Version Dependency: Selenium drivers must match the installed browser version.</w:t>
      </w:r>
      <w:r>
        <w:br/>
        <w:t>Recommended improvement: use Selenium Manager (built into Selenium 4.6+) instead of manually maintaining drivers.</w:t>
      </w:r>
      <w:r>
        <w:br/>
      </w:r>
      <w:r>
        <w:br/>
        <w:t>2. Hardcoded Driver Paths: C:\WebDrivers\*.exe locations are temporary fallbacks. These may fail on other systems.</w:t>
      </w:r>
      <w:r>
        <w:br/>
      </w:r>
      <w:r>
        <w:br/>
        <w:t>3. Indeed Anti-Bot Protection: Current implementation uses user-agent spoofing and webdriver masking. This is a temporary mitigation and may break when Indeed updates bot detection.</w:t>
      </w:r>
      <w:r>
        <w:br/>
      </w:r>
      <w:r>
        <w:br/>
        <w:t>4. DOM Selector Volatility: LinkedIn, Indeed, and Profession.hu frequently change CSS selectors. Several fallback selectors exist, but future maintenance will likely be required.</w:t>
      </w:r>
      <w:r>
        <w:br/>
      </w:r>
      <w:r>
        <w:br/>
        <w:t>5. Fixed Sleeps: Multiple time.sleep() calls are used as a temporary stability measure. Replacing them with explicit waits would improve reliability and speed.</w:t>
      </w:r>
      <w:r>
        <w:br/>
      </w:r>
      <w:r>
        <w:lastRenderedPageBreak/>
        <w:br/>
        <w:t>6. Debug Mode Enabled: Flask debug=True should not be used in production.</w:t>
      </w:r>
    </w:p>
    <w:p w14:paraId="4A2E8CF0" w14:textId="77777777" w:rsidR="00612EBA" w:rsidRDefault="00000000">
      <w:pPr>
        <w:pStyle w:val="Cmsor2"/>
      </w:pPr>
      <w:r>
        <w:t>Scraping Workflow</w:t>
      </w:r>
    </w:p>
    <w:p w14:paraId="76E1AF1F" w14:textId="77777777" w:rsidR="00612EBA" w:rsidRDefault="00000000">
      <w:r>
        <w:t>The scraper initializes a driver, collects Indeed results, then LinkedIn results, then Profession.hu results. Results are normalized into a common structure and stored in SQLite.</w:t>
      </w:r>
    </w:p>
    <w:p w14:paraId="4B083398" w14:textId="77777777" w:rsidR="00612EBA" w:rsidRDefault="00000000">
      <w:pPr>
        <w:pStyle w:val="Cmsor2"/>
      </w:pPr>
      <w:r>
        <w:t>Indeed Integration</w:t>
      </w:r>
    </w:p>
    <w:p w14:paraId="14B02776" w14:textId="77777777" w:rsidR="00612EBA" w:rsidRDefault="00000000">
      <w:r>
        <w:t>Primary strategy: extract embedded JSON (window.mosaic.providerData).</w:t>
      </w:r>
      <w:r>
        <w:br/>
        <w:t>Fallback strategy: DOM parsing with multiple selector variants.</w:t>
      </w:r>
      <w:r>
        <w:br/>
        <w:t>Cookie banners and anti-bot pages are partially handled.</w:t>
      </w:r>
    </w:p>
    <w:p w14:paraId="44E69A28" w14:textId="77777777" w:rsidR="00612EBA" w:rsidRDefault="00000000">
      <w:pPr>
        <w:pStyle w:val="Cmsor2"/>
      </w:pPr>
      <w:r>
        <w:t>LinkedIn Integration</w:t>
      </w:r>
    </w:p>
    <w:p w14:paraId="5DB4C486" w14:textId="77777777" w:rsidR="00612EBA" w:rsidRDefault="00000000">
      <w:r>
        <w:t>Searches public job pages and extracts title, company, location, and links using layered selector fallbacks.</w:t>
      </w:r>
    </w:p>
    <w:p w14:paraId="7AE43A45" w14:textId="77777777" w:rsidR="00612EBA" w:rsidRDefault="00000000">
      <w:pPr>
        <w:pStyle w:val="Cmsor2"/>
      </w:pPr>
      <w:r>
        <w:t>Profession.hu Integration</w:t>
      </w:r>
    </w:p>
    <w:p w14:paraId="209C50FF" w14:textId="77777777" w:rsidR="00612EBA" w:rsidRDefault="00000000">
      <w:r>
        <w:t>Uses direct job listing discovery from current DOM structure and performs deduplication using normalized URLs.</w:t>
      </w:r>
    </w:p>
    <w:p w14:paraId="27DBF7B7" w14:textId="77777777" w:rsidR="00612EBA" w:rsidRDefault="00000000">
      <w:pPr>
        <w:pStyle w:val="Cmsor2"/>
      </w:pPr>
      <w:r>
        <w:t>Security and Stability Recommendations</w:t>
      </w:r>
    </w:p>
    <w:p w14:paraId="3CBB0059" w14:textId="77777777" w:rsidR="00612EBA" w:rsidRDefault="00000000">
      <w:r>
        <w:t>Use environment-based configuration, logging framework, retry handling, rate limiting, Selenium Manager, production WSGI deployment, and database constraints.</w:t>
      </w:r>
    </w:p>
    <w:p w14:paraId="6D091A24" w14:textId="77777777" w:rsidR="00612EBA" w:rsidRDefault="00000000">
      <w:pPr>
        <w:pStyle w:val="Cmsor2"/>
      </w:pPr>
      <w:r>
        <w:t>Suggested Future Enhancements</w:t>
      </w:r>
    </w:p>
    <w:p w14:paraId="113CBFAE" w14:textId="6C608BCD" w:rsidR="00612EBA" w:rsidRDefault="00000000">
      <w:r>
        <w:t>Scheduled scraping, duplicate detection, export to Excel/CSV, REST API endpoints.</w:t>
      </w:r>
    </w:p>
    <w:sectPr w:rsidR="00612E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8154612">
    <w:abstractNumId w:val="8"/>
  </w:num>
  <w:num w:numId="2" w16cid:durableId="495341956">
    <w:abstractNumId w:val="6"/>
  </w:num>
  <w:num w:numId="3" w16cid:durableId="1635453499">
    <w:abstractNumId w:val="5"/>
  </w:num>
  <w:num w:numId="4" w16cid:durableId="1553343419">
    <w:abstractNumId w:val="4"/>
  </w:num>
  <w:num w:numId="5" w16cid:durableId="331493755">
    <w:abstractNumId w:val="7"/>
  </w:num>
  <w:num w:numId="6" w16cid:durableId="57100097">
    <w:abstractNumId w:val="3"/>
  </w:num>
  <w:num w:numId="7" w16cid:durableId="261035192">
    <w:abstractNumId w:val="2"/>
  </w:num>
  <w:num w:numId="8" w16cid:durableId="736324144">
    <w:abstractNumId w:val="1"/>
  </w:num>
  <w:num w:numId="9" w16cid:durableId="1329560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2EBA"/>
    <w:rsid w:val="00680495"/>
    <w:rsid w:val="00AA1D8D"/>
    <w:rsid w:val="00B47730"/>
    <w:rsid w:val="00C56A04"/>
    <w:rsid w:val="00CA689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B5073F"/>
  <w14:defaultImageDpi w14:val="300"/>
  <w15:docId w15:val="{3AEE436D-EB31-400F-B24F-57FBCBD7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hivatkozs">
    <w:name w:val="Hyperlink"/>
    <w:basedOn w:val="Bekezdsalapbettpusa"/>
    <w:uiPriority w:val="99"/>
    <w:unhideWhenUsed/>
    <w:rsid w:val="00C56A04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56A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500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x-Tariq, Feris</cp:lastModifiedBy>
  <cp:revision>3</cp:revision>
  <dcterms:created xsi:type="dcterms:W3CDTF">2013-12-23T23:15:00Z</dcterms:created>
  <dcterms:modified xsi:type="dcterms:W3CDTF">2026-06-01T17:54:00Z</dcterms:modified>
  <cp:category/>
</cp:coreProperties>
</file>